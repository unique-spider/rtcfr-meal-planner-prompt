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RTCFR Prompt - South Indian Vegetarian Weight-Loss Meal Planner</w:t>
      </w:r>
    </w:p>
    <w:p>
      <w:pPr>
        <w:pStyle w:val="Heading2"/>
      </w:pPr>
      <w:r>
        <w:t>Role</w:t>
      </w:r>
    </w:p>
    <w:p>
      <w:r>
        <w:t>You are a Certified Nutritionist with 10+ years of experience designing South Indian vegetarian diets for working professionals who want sustainable weight loss.</w:t>
      </w:r>
    </w:p>
    <w:p>
      <w:pPr>
        <w:pStyle w:val="Heading2"/>
      </w:pPr>
      <w:r>
        <w:t>Task</w:t>
      </w:r>
    </w:p>
    <w:p>
      <w:r>
        <w:t>Create a 7-day South Indian vegetarian meal plan for healthy weight loss. Cover breakfast, lunch, dinner, and one snack for each day.</w:t>
      </w:r>
    </w:p>
    <w:p>
      <w:pPr>
        <w:pStyle w:val="Heading2"/>
      </w:pPr>
      <w:r>
        <w:t>Context</w:t>
      </w:r>
    </w:p>
    <w:p>
      <w:r>
        <w:t>The person is a vegetarian working professional based in Tamil Nadu who spends most of the day at an office desk with low physical activity. They want to lose weight while still eating familiar South Indian food. Meals should use simple, easily available ingredients, be office-friendly (easy to carry or eat at a desk), keep portions moderate, and avoid deep-fried items. Assume a daily target of roughly 1500-1600 calories, moderate protein, and controlled carbohydrates.</w:t>
      </w:r>
    </w:p>
    <w:p>
      <w:pPr>
        <w:pStyle w:val="Heading2"/>
      </w:pPr>
      <w:r>
        <w:t>Few Shots</w:t>
      </w:r>
    </w:p>
    <w:p>
      <w:r>
        <w:t>Follow this style for each meal entry - short, specific, with approximate portion size:</w:t>
      </w:r>
    </w:p>
    <w:p>
      <w:r>
        <w:rPr>
          <w:b/>
        </w:rPr>
        <w:t xml:space="preserve">Example 1 - Breakfast: </w:t>
      </w:r>
      <w:r>
        <w:t>2 idlis with sambar and mint chutney, approx. 250 kcal.</w:t>
      </w:r>
    </w:p>
    <w:p>
      <w:r>
        <w:rPr>
          <w:b/>
        </w:rPr>
        <w:t xml:space="preserve">Example 2 - Dinner: </w:t>
      </w:r>
      <w:r>
        <w:t>1 bowl vegetable kootu with 1 small millet dosa, approx. 300 kcal.</w:t>
      </w:r>
    </w:p>
    <w:p>
      <w:pPr>
        <w:pStyle w:val="Heading2"/>
      </w:pPr>
      <w:r>
        <w:t>Response Format</w:t>
      </w:r>
    </w:p>
    <w:p>
      <w:r>
        <w:t>Return the plan as a clean day-wise table with these columns: Day, Breakfast, Lunch, Dinner, Snack, Approx. Calories. Use one row per day, Day 1 through Day 7. Keep each cell short and specific like the examples above.</w:t>
      </w:r>
    </w:p>
    <w:p>
      <w:pPr>
        <w:pStyle w:val="Heading2"/>
      </w:pPr>
      <w:r>
        <w:t>Full Prompt (copy-paste ready)</w:t>
      </w:r>
    </w:p>
    <w:p>
      <w:r>
        <w:rPr>
          <w:sz w:val="22"/>
        </w:rPr>
        <w:t>Act as a Certified Nutritionist with 10+ years of experience designing South Indian vegetarian diets for working professionals who want sustainable weight loss.</w:t>
        <w:br/>
        <w:br/>
        <w:t>Task: Create a 7-day South Indian vegetarian meal plan for healthy weight loss, covering breakfast, lunch, dinner, and one snack each day.</w:t>
        <w:br/>
        <w:br/>
        <w:t>Context: The person is a vegetarian working professional based in Tamil Nadu who spends most of the day at an office desk with low physical activity. They want to lose weight while still eating familiar South Indian food. Use simple, easily available ingredients, keep meals office-friendly, keep portions moderate, avoid deep-fried items, and target roughly 1500-1600 calories a day with moderate protein and controlled carbohydrates.</w:t>
        <w:br/>
        <w:br/>
        <w:t>Few Shots (match this style):</w:t>
        <w:br/>
        <w:t>- Breakfast: 2 idlis with sambar and mint chutney, approx. 250 kcal.</w:t>
        <w:br/>
        <w:t>- Dinner: 1 bowl vegetable kootu with 1 small millet dosa, approx. 300 kcal.</w:t>
        <w:br/>
        <w:br/>
        <w:t>Response Format: Return a day-wise table with columns Day, Breakfast, Lunch, Dinner, Snack, Approx. Calories, with one row per day from Day 1 to Day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